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DF15" w14:textId="77777777" w:rsidR="00942AA2" w:rsidRDefault="00000000">
      <w:pPr>
        <w:pStyle w:val="Title"/>
        <w:jc w:val="center"/>
      </w:pPr>
      <w:r>
        <w:rPr>
          <w:b/>
        </w:rPr>
        <w:t>Technical Analysis using R</w:t>
      </w:r>
      <w:r>
        <w:rPr>
          <w:b/>
        </w:rPr>
        <w:br/>
        <w:t>Visualization Phase</w:t>
      </w:r>
    </w:p>
    <w:p w14:paraId="3047FD39" w14:textId="77777777" w:rsidR="00942AA2" w:rsidRDefault="00000000">
      <w:pPr>
        <w:jc w:val="center"/>
      </w:pPr>
      <w:r>
        <w:t>BDA400 Assignment 6</w:t>
      </w:r>
      <w:r>
        <w:br/>
      </w:r>
      <w:r>
        <w:br/>
        <w:t>TyRae Robinson</w:t>
      </w:r>
    </w:p>
    <w:p w14:paraId="54CA5051" w14:textId="77777777" w:rsidR="00942AA2" w:rsidRDefault="00000000">
      <w:r>
        <w:br/>
      </w:r>
    </w:p>
    <w:p w14:paraId="707820BE" w14:textId="77777777" w:rsidR="00942AA2" w:rsidRDefault="00000000">
      <w:r>
        <w:rPr>
          <w:b/>
        </w:rPr>
        <w:t>Project Description</w:t>
      </w:r>
    </w:p>
    <w:p w14:paraId="4B8D19C0" w14:textId="77777777" w:rsidR="00942AA2" w:rsidRDefault="00000000">
      <w:r>
        <w:t>This project is an interactive stock analysis dashboard built with R Shiny. It uses Yahoo Finance data to display line, area and candlestick charts. Users can change the date range and time frame, turn technical indicators on or off, and view example buy and sell signals based on moving average crossovers.</w:t>
      </w:r>
    </w:p>
    <w:p w14:paraId="7F21B6FC" w14:textId="77777777" w:rsidR="00942AA2" w:rsidRDefault="00000000">
      <w:r>
        <w:rPr>
          <w:b/>
        </w:rPr>
        <w:t>GitHub Repository</w:t>
      </w:r>
    </w:p>
    <w:p w14:paraId="4B75D263" w14:textId="77777777" w:rsidR="00942AA2" w:rsidRDefault="00000000">
      <w:r>
        <w:t>https://github.com/TyRae118/Assignment_6</w:t>
      </w:r>
    </w:p>
    <w:p w14:paraId="02150F16" w14:textId="348F8E61" w:rsidR="00942AA2" w:rsidRDefault="00000000">
      <w:r>
        <w:t>AI Assistance: I used ChatGPT to help d</w:t>
      </w:r>
      <w:r w:rsidR="00DE0E9A">
        <w:t>raft the code, starting with my first mock-up</w:t>
      </w:r>
      <w:r>
        <w:t>. I ran and checked the app in Posit Cloud.</w:t>
      </w:r>
    </w:p>
    <w:sectPr w:rsidR="00942AA2" w:rsidSect="00034616">
      <w:pgSz w:w="12240" w:h="15840"/>
      <w:pgMar w:top="201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290189">
    <w:abstractNumId w:val="8"/>
  </w:num>
  <w:num w:numId="2" w16cid:durableId="2049600747">
    <w:abstractNumId w:val="6"/>
  </w:num>
  <w:num w:numId="3" w16cid:durableId="1510027109">
    <w:abstractNumId w:val="5"/>
  </w:num>
  <w:num w:numId="4" w16cid:durableId="2088379851">
    <w:abstractNumId w:val="4"/>
  </w:num>
  <w:num w:numId="5" w16cid:durableId="1789201714">
    <w:abstractNumId w:val="7"/>
  </w:num>
  <w:num w:numId="6" w16cid:durableId="576018077">
    <w:abstractNumId w:val="3"/>
  </w:num>
  <w:num w:numId="7" w16cid:durableId="902446145">
    <w:abstractNumId w:val="2"/>
  </w:num>
  <w:num w:numId="8" w16cid:durableId="1046563055">
    <w:abstractNumId w:val="1"/>
  </w:num>
  <w:num w:numId="9" w16cid:durableId="161030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7C1"/>
    <w:rsid w:val="0029639D"/>
    <w:rsid w:val="00326F90"/>
    <w:rsid w:val="00942AA2"/>
    <w:rsid w:val="00AA1D8D"/>
    <w:rsid w:val="00B47730"/>
    <w:rsid w:val="00CB0664"/>
    <w:rsid w:val="00DE0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BE738"/>
  <w14:defaultImageDpi w14:val="300"/>
  <w15:docId w15:val="{C6D9E369-342B-48A2-8CDD-0E5288B5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511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 Symonette</cp:lastModifiedBy>
  <cp:revision>2</cp:revision>
  <dcterms:created xsi:type="dcterms:W3CDTF">2013-12-23T23:15:00Z</dcterms:created>
  <dcterms:modified xsi:type="dcterms:W3CDTF">2026-10-26T22:23:00Z</dcterms:modified>
  <cp:category/>
</cp:coreProperties>
</file>